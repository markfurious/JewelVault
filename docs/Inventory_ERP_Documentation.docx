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/ Jewelry ERP System</w:t>
      </w:r>
    </w:p>
    <w:p>
      <w:pPr>
        <w:jc w:val="center"/>
      </w:pPr>
      <w:r>
        <w:rPr>
          <w:i/>
        </w:rPr>
        <w:t>Complete System Documentation</w:t>
      </w:r>
    </w:p>
    <w:p/>
    <w:p>
      <w:r>
        <w:t>Generated: March 31, 2026</w:t>
      </w:r>
    </w:p>
    <w:p>
      <w:r>
        <w:t>Version: 1.0.0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System Overview</w:t>
      </w:r>
    </w:p>
    <w:p>
      <w:r>
        <w:t>This document provides comprehensive documentation for the Inventory/Jewelry ERP System, a production-ready enterprise resource planning solution designed specifically for diamond and jewelry businesses. The system features an item-based inventory tracking model where each SKU represents exactly ONE physical item, tracked by status rather than quantity.</w:t>
      </w:r>
    </w:p>
    <w:p>
      <w:pPr>
        <w:pStyle w:val="Heading2"/>
      </w:pPr>
      <w:r>
        <w:t>1.2 Key Features</w:t>
      </w:r>
    </w:p>
    <w:p>
      <w:pPr>
        <w:pStyle w:val="ListBullet"/>
      </w:pPr>
      <w:r>
        <w:t>Item-based inventory tracking (AVAILABLE/SOLD/RESERVED status)</w:t>
      </w:r>
    </w:p>
    <w:p>
      <w:pPr>
        <w:pStyle w:val="ListBullet"/>
      </w:pPr>
      <w:r>
        <w:t>Product management with jewelry-specific attributes</w:t>
      </w:r>
    </w:p>
    <w:p>
      <w:pPr>
        <w:pStyle w:val="ListBullet"/>
      </w:pPr>
      <w:r>
        <w:t>Sales processing with automatic inventory status updates</w:t>
      </w:r>
    </w:p>
    <w:p>
      <w:pPr>
        <w:pStyle w:val="ListBullet"/>
      </w:pPr>
      <w:r>
        <w:t>Smart reorder suggestions based on sales velocity</w:t>
      </w:r>
    </w:p>
    <w:p>
      <w:pPr>
        <w:pStyle w:val="ListBullet"/>
      </w:pPr>
      <w:r>
        <w:t>Bulk product upload via Excel</w:t>
      </w:r>
    </w:p>
    <w:p>
      <w:pPr>
        <w:pStyle w:val="ListBullet"/>
      </w:pPr>
      <w:r>
        <w:t>User authentication and role-based access control</w:t>
      </w:r>
    </w:p>
    <w:p>
      <w:pPr>
        <w:pStyle w:val="ListBullet"/>
      </w:pPr>
      <w:r>
        <w:t>Comprehensive audit trail for all inventory transactions</w:t>
      </w:r>
    </w:p>
    <w:p>
      <w:pPr>
        <w:pStyle w:val="Heading2"/>
      </w:pPr>
      <w:r>
        <w:t>1.3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UI rendering and state management</w:t>
            </w:r>
          </w:p>
        </w:tc>
      </w:tr>
      <w:tr>
        <w:tc>
          <w:tcPr>
            <w:tcW w:type="dxa" w:w="2880"/>
          </w:tcPr>
          <w:p>
            <w:r>
              <w:t>Grid Component</w:t>
            </w:r>
          </w:p>
        </w:tc>
        <w:tc>
          <w:tcPr>
            <w:tcW w:type="dxa" w:w="2880"/>
          </w:tcPr>
          <w:p>
            <w:r>
              <w:t>AG Grid v35</w:t>
            </w:r>
          </w:p>
        </w:tc>
        <w:tc>
          <w:tcPr>
            <w:tcW w:type="dxa" w:w="2880"/>
          </w:tcPr>
          <w:p>
            <w:r>
              <w:t>Tabular data display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RESTful API server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Request/response schema validation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2.0</w:t>
            </w:r>
          </w:p>
        </w:tc>
        <w:tc>
          <w:tcPr>
            <w:tcW w:type="dxa" w:w="2880"/>
          </w:tcPr>
          <w:p>
            <w:r>
              <w:t>Database object mapping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Persistent data storage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Database schema versioning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Secure user authentication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The system follows a layered architecture with clear separation of concerns: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┌─────────────────────────────────────────────────────────┐</w:t>
        <w:br/>
        <w:t>│                    USER BROWSER                         │</w:t>
        <w:br/>
        <w:t>│               http://localhost:3002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HTTP/HTTPS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REACT FRONTEND (Vite)                      │</w:t>
        <w:br/>
        <w:t>│  Pages | Components | Services | Context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Proxy: /api/* → localhost:8000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FASTAPI BACKEND (uvicorn)                   │</w:t>
        <w:br/>
        <w:t>│  API Routers | Services | Models | Schemas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SQLAlchemy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POSTGRESQL DATABASE                        │</w:t>
        <w:br/>
        <w:t>│  products | inventory | sales | users | transactions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Component Responsibilities</w:t>
      </w:r>
    </w:p>
    <w:p>
      <w:pPr>
        <w:pStyle w:val="Heading3"/>
      </w:pPr>
      <w:r>
        <w:t>Frontend Layer</w:t>
      </w:r>
    </w:p>
    <w:p>
      <w:pPr>
        <w:pStyle w:val="ListBullet"/>
      </w:pPr>
      <w:r>
        <w:t>The React frontend is responsible for:</w:t>
      </w:r>
    </w:p>
    <w:p>
      <w:pPr>
        <w:pStyle w:val="ListBullet"/>
      </w:pPr>
      <w:r>
        <w:t>Rendering user interfaces for all business operations</w:t>
      </w:r>
    </w:p>
    <w:p>
      <w:pPr>
        <w:pStyle w:val="ListBullet"/>
      </w:pPr>
      <w:r>
        <w:t>Managing local state and form data</w:t>
      </w:r>
    </w:p>
    <w:p>
      <w:pPr>
        <w:pStyle w:val="ListBullet"/>
      </w:pPr>
      <w:r>
        <w:t>Displaying tabular data using AG Grid</w:t>
      </w:r>
    </w:p>
    <w:p>
      <w:pPr>
        <w:pStyle w:val="ListBullet"/>
      </w:pPr>
      <w:r>
        <w:t>Handling user authentication and session management</w:t>
      </w:r>
    </w:p>
    <w:p>
      <w:pPr>
        <w:pStyle w:val="ListBullet"/>
      </w:pPr>
      <w:r>
        <w:t>Making HTTP requests to the backend API</w:t>
      </w:r>
    </w:p>
    <w:p>
      <w:pPr>
        <w:pStyle w:val="Heading3"/>
      </w:pPr>
      <w:r>
        <w:t>Backend API Layer</w:t>
      </w:r>
    </w:p>
    <w:p>
      <w:pPr>
        <w:pStyle w:val="ListBullet"/>
      </w:pPr>
      <w:r>
        <w:t>The FastAPI backend handles:</w:t>
      </w:r>
    </w:p>
    <w:p>
      <w:pPr>
        <w:pStyle w:val="ListBullet"/>
      </w:pPr>
      <w:r>
        <w:t>RESTful endpoint routing</w:t>
      </w:r>
    </w:p>
    <w:p>
      <w:pPr>
        <w:pStyle w:val="ListBullet"/>
      </w:pPr>
      <w:r>
        <w:t>Request validation using Pydantic schemas</w:t>
      </w:r>
    </w:p>
    <w:p>
      <w:pPr>
        <w:pStyle w:val="ListBullet"/>
      </w:pPr>
      <w:r>
        <w:t>Business logic execution via service layer</w:t>
      </w:r>
    </w:p>
    <w:p>
      <w:pPr>
        <w:pStyle w:val="ListBullet"/>
      </w:pPr>
      <w:r>
        <w:t>Database operations through SQLAlchemy ORM</w:t>
      </w:r>
    </w:p>
    <w:p>
      <w:pPr>
        <w:pStyle w:val="ListBullet"/>
      </w:pPr>
      <w:r>
        <w:t>Exception handling and error responses</w:t>
      </w:r>
    </w:p>
    <w:p>
      <w:pPr>
        <w:pStyle w:val="Heading3"/>
      </w:pPr>
      <w:r>
        <w:t>Service Layer</w:t>
      </w:r>
    </w:p>
    <w:p>
      <w:pPr>
        <w:pStyle w:val="ListBullet"/>
      </w:pPr>
      <w:r>
        <w:t>Services encapsulate business logic:</w:t>
      </w:r>
    </w:p>
    <w:p>
      <w:pPr>
        <w:pStyle w:val="ListBullet"/>
      </w:pPr>
      <w:r>
        <w:t>ProductService: Product CRUD, SKU generation</w:t>
      </w:r>
    </w:p>
    <w:p>
      <w:pPr>
        <w:pStyle w:val="ListBullet"/>
      </w:pPr>
      <w:r>
        <w:t>InventoryService: Status changes, transaction logging</w:t>
      </w:r>
    </w:p>
    <w:p>
      <w:pPr>
        <w:pStyle w:val="ListBullet"/>
      </w:pPr>
      <w:r>
        <w:t>SaleService: Sale creation, cancellation, validation</w:t>
      </w:r>
    </w:p>
    <w:p>
      <w:pPr>
        <w:pStyle w:val="ListBullet"/>
      </w:pPr>
      <w:r>
        <w:t>AnalyticsService: Reorder suggestions, sales velocity</w:t>
      </w:r>
    </w:p>
    <w:p>
      <w:pPr>
        <w:pStyle w:val="ListBullet"/>
      </w:pPr>
      <w:r>
        <w:t>AuthService: JWT authentication, user management</w:t>
      </w:r>
    </w:p>
    <w:p>
      <w:r>
        <w:br w:type="page"/>
      </w:r>
    </w:p>
    <w:p>
      <w:pPr>
        <w:pStyle w:val="Heading1"/>
      </w:pPr>
      <w:r>
        <w:t>3. Backend Structure</w:t>
      </w:r>
    </w:p>
    <w:p>
      <w:pPr>
        <w:pStyle w:val="Heading2"/>
      </w:pPr>
      <w:r>
        <w:t>3.1 Directory Structure</w:t>
      </w:r>
    </w:p>
    <w:p>
      <w:pPr>
        <w:pStyle w:val="NoSpacing"/>
      </w:pPr>
      <w:r>
        <w:t>backend/</w:t>
        <w:br/>
        <w:t>├── app/</w:t>
        <w:br/>
        <w:t>│   ├── __init__.py</w:t>
        <w:br/>
        <w:t>│   ├── main.py                    # FastAPI app factory</w:t>
        <w:br/>
        <w:t>│   │</w:t>
        <w:br/>
        <w:t>│   ├── api/                       # HTTP Interface Layer</w:t>
        <w:br/>
        <w:t>│   │   ├── __init__.py</w:t>
        <w:br/>
        <w:t>│   │   ├── dependencies.py        # get_db(), auth dependencies</w:t>
        <w:br/>
        <w:t>│   │   └── v1/</w:t>
        <w:br/>
        <w:t>│   │       ├── products.py        # CRUD + bulk upload</w:t>
        <w:br/>
        <w:t>│   │       ├── inventory.py       # Status adjustments</w:t>
        <w:br/>
        <w:t>│   │       ├── sales.py           # Sale transactions</w:t>
        <w:br/>
        <w:t>│   │       ├── stock.py           # Combined grid endpoint</w:t>
        <w:br/>
        <w:t>│   │       ├── analytics.py       # Reorder suggestions</w:t>
        <w:br/>
        <w:t>│   │       └── auth.py            # User management</w:t>
        <w:br/>
        <w:t>│   │</w:t>
        <w:br/>
        <w:t>│   ├── models/                    # SQLAlchemy ORM Models</w:t>
        <w:br/>
        <w:t>│   │   ├── product.py             # Product table</w:t>
        <w:br/>
        <w:t>│   │   ├── inventory.py           # Inventory + Transactions</w:t>
        <w:br/>
        <w:t>│   │   ├── sale.py                # Sales + SaleItems</w:t>
        <w:br/>
        <w:t>│   │   ├── user.py                # User authentication</w:t>
        <w:br/>
        <w:t>│   │   └── reorder.py             # Reorder rules</w:t>
        <w:br/>
        <w:t>│   │</w:t>
        <w:br/>
        <w:t>│   ├── schemas/                   # Pydantic Validation</w:t>
        <w:br/>
        <w:t>│   │   ├── product.py             # ProductCreate, ProductUpdate</w:t>
        <w:br/>
        <w:t>│   │   ├── inventory.py           # InventoryResponse</w:t>
        <w:br/>
        <w:t>│   │   ├── sale.py                # SaleCreate, SaleItemCreate</w:t>
        <w:br/>
        <w:t>│   │   └── auth.py                # Login, User schemas</w:t>
        <w:br/>
        <w:t>│   │</w:t>
        <w:br/>
        <w:t>│   ├── services/                  # Business Logic</w:t>
        <w:br/>
        <w:t>│   │   ├── product_service.py     # Product operations</w:t>
        <w:br/>
        <w:t>│   │   ├── inventory_service.py   # Status management</w:t>
        <w:br/>
        <w:t>│   │   ├── sale_service.py        # Sale processing</w:t>
        <w:br/>
        <w:t>│   │   ├── analytics_service.py   # Business intelligence</w:t>
        <w:br/>
        <w:t>│   │   └── auth_service.py        # Authentication</w:t>
        <w:br/>
        <w:t>│   │</w:t>
        <w:br/>
        <w:t>│   ├── db/                        # Database Configuration</w:t>
        <w:br/>
        <w:t>│   │   └── base.py                # Engine, session, Base</w:t>
        <w:br/>
        <w:t>│   │</w:t>
        <w:br/>
        <w:t>│   ├── core/                      # Core Configuration</w:t>
        <w:br/>
        <w:t>│   │   └── config.py              # Settings, environment</w:t>
        <w:br/>
        <w:t>│   │</w:t>
        <w:br/>
        <w:t>│   └── utils/                     # Utilities</w:t>
        <w:br/>
        <w:t>│       ├── exceptions.py          # Custom exceptions</w:t>
        <w:br/>
        <w:t>│       └── sku_generator.py       # SKU generation</w:t>
        <w:br/>
        <w:t>│</w:t>
        <w:br/>
        <w:t>├── alembic/                       # Database Migrations</w:t>
        <w:br/>
        <w:t>│   └── versions/</w:t>
        <w:br/>
        <w:t>│       ├── 001_initial_migration.py</w:t>
        <w:br/>
        <w:t>│       ├── 002_add_reorder_rules.py</w:t>
        <w:br/>
        <w:t>│       ├── 003_add_sales.py</w:t>
        <w:br/>
        <w:t>│       └── 004_convert_to_item_based.py</w:t>
        <w:br/>
        <w:t>│</w:t>
        <w:br/>
        <w:t>└── requirements.txt</w:t>
      </w:r>
    </w:p>
    <w:p>
      <w:pPr>
        <w:pStyle w:val="Heading2"/>
      </w:pPr>
      <w:r>
        <w:t>3.2 Service Layer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Key Methods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ProductService</w:t>
            </w:r>
          </w:p>
        </w:tc>
        <w:tc>
          <w:tcPr>
            <w:tcW w:type="dxa" w:w="2880"/>
          </w:tcPr>
          <w:p>
            <w:r>
              <w:t>create(), update(), delete(), list_all(), get_by_id()</w:t>
            </w:r>
          </w:p>
        </w:tc>
        <w:tc>
          <w:tcPr>
            <w:tcW w:type="dxa" w:w="2880"/>
          </w:tcPr>
          <w:p>
            <w:r>
              <w:t>Product CRUD operations, SKU generation, validation</w:t>
            </w:r>
          </w:p>
        </w:tc>
      </w:tr>
      <w:tr>
        <w:tc>
          <w:tcPr>
            <w:tcW w:type="dxa" w:w="2880"/>
          </w:tcPr>
          <w:p>
            <w:r>
              <w:t>ProductBulkService</w:t>
            </w:r>
          </w:p>
        </w:tc>
        <w:tc>
          <w:tcPr>
            <w:tcW w:type="dxa" w:w="2880"/>
          </w:tcPr>
          <w:p>
            <w:r>
              <w:t>process_upload()</w:t>
            </w:r>
          </w:p>
        </w:tc>
        <w:tc>
          <w:tcPr>
            <w:tcW w:type="dxa" w:w="2880"/>
          </w:tcPr>
          <w:p>
            <w:r>
              <w:t>Excel file parsing, bulk product creation</w:t>
            </w:r>
          </w:p>
        </w:tc>
      </w:tr>
      <w:tr>
        <w:tc>
          <w:tcPr>
            <w:tcW w:type="dxa" w:w="2880"/>
          </w:tcPr>
          <w:p>
            <w:r>
              <w:t>InventoryService</w:t>
            </w:r>
          </w:p>
        </w:tc>
        <w:tc>
          <w:tcPr>
            <w:tcW w:type="dxa" w:w="2880"/>
          </w:tcPr>
          <w:p>
            <w:r>
              <w:t>mark_sold(), mark_available(), reserve(), release_reservation(), adjust_status()</w:t>
            </w:r>
          </w:p>
        </w:tc>
        <w:tc>
          <w:tcPr>
            <w:tcW w:type="dxa" w:w="2880"/>
          </w:tcPr>
          <w:p>
            <w:r>
              <w:t>Item status management, transaction logging</w:t>
            </w:r>
          </w:p>
        </w:tc>
      </w:tr>
      <w:tr>
        <w:tc>
          <w:tcPr>
            <w:tcW w:type="dxa" w:w="2880"/>
          </w:tcPr>
          <w:p>
            <w:r>
              <w:t>SaleService</w:t>
            </w:r>
          </w:p>
        </w:tc>
        <w:tc>
          <w:tcPr>
            <w:tcW w:type="dxa" w:w="2880"/>
          </w:tcPr>
          <w:p>
            <w:r>
              <w:t>create(), cancel(), list_all(), get_sales_by_product()</w:t>
            </w:r>
          </w:p>
        </w:tc>
        <w:tc>
          <w:tcPr>
            <w:tcW w:type="dxa" w:w="2880"/>
          </w:tcPr>
          <w:p>
            <w:r>
              <w:t>Sale creation with validation, cancellation</w:t>
            </w:r>
          </w:p>
        </w:tc>
      </w:tr>
      <w:tr>
        <w:tc>
          <w:tcPr>
            <w:tcW w:type="dxa" w:w="2880"/>
          </w:tcPr>
          <w:p>
            <w:r>
              <w:t>AnalyticsService</w:t>
            </w:r>
          </w:p>
        </w:tc>
        <w:tc>
          <w:tcPr>
            <w:tcW w:type="dxa" w:w="2880"/>
          </w:tcPr>
          <w:p>
            <w:r>
              <w:t>get_reorder_suggestions(), get_sales_velocity()</w:t>
            </w:r>
          </w:p>
        </w:tc>
        <w:tc>
          <w:tcPr>
            <w:tcW w:type="dxa" w:w="2880"/>
          </w:tcPr>
          <w:p>
            <w:r>
              <w:t>Business intelligence, predictive analytics</w:t>
            </w:r>
          </w:p>
        </w:tc>
      </w:tr>
    </w:tbl>
    <w:p>
      <w:r>
        <w:br w:type="page"/>
      </w:r>
    </w:p>
    <w:p>
      <w:pPr>
        <w:pStyle w:val="Heading1"/>
      </w:pPr>
      <w:r>
        <w:t>4. Database Schema</w:t>
      </w:r>
    </w:p>
    <w:p>
      <w:pPr>
        <w:pStyle w:val="Heading2"/>
      </w:pPr>
      <w:r>
        <w:t>4.1 Entity Relationship Diagram</w:t>
      </w:r>
    </w:p>
    <w:p>
      <w:pPr>
        <w:pStyle w:val="NoSpacing"/>
      </w:pPr>
      <w:r>
        <w:t>Product (1) ────── (1) Inventory</w:t>
        <w:br/>
        <w:t xml:space="preserve">   │                    │</w:t>
        <w:br/>
        <w:t xml:space="preserve">   │                    │ (1:N)</w:t>
        <w:br/>
        <w:t xml:space="preserve">   │                    ▼</w:t>
        <w:br/>
        <w:t xml:space="preserve">   │              InventoryTransaction</w:t>
        <w:br/>
        <w:t xml:space="preserve">   │</w:t>
        <w:br/>
        <w:t xml:space="preserve">   │ (1:N)</w:t>
        <w:br/>
        <w:t xml:space="preserve">   ▼</w:t>
        <w:br/>
        <w:t>SaleItem (N) ────── (1) Sale</w:t>
      </w:r>
    </w:p>
    <w:p>
      <w:pPr>
        <w:pStyle w:val="Heading2"/>
      </w:pPr>
      <w:r>
        <w:t>4.2 Table Definitions</w:t>
      </w:r>
    </w:p>
    <w:p>
      <w:pPr>
        <w:pStyle w:val="Heading3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Stock keeping unit (unique)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 category</w:t>
            </w:r>
          </w:p>
        </w:tc>
      </w:tr>
      <w:tr>
        <w:tc>
          <w:tcPr>
            <w:tcW w:type="dxa" w:w="2160"/>
          </w:tcPr>
          <w:p>
            <w:r>
              <w:t>sub_category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 sub-category</w:t>
            </w:r>
          </w:p>
        </w:tc>
      </w:tr>
      <w:tr>
        <w:tc>
          <w:tcPr>
            <w:tcW w:type="dxa" w:w="2160"/>
          </w:tcPr>
          <w:p>
            <w:r>
              <w:t>style_number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Jewelry style number</w:t>
            </w:r>
          </w:p>
        </w:tc>
      </w:tr>
      <w:tr>
        <w:tc>
          <w:tcPr>
            <w:tcW w:type="dxa" w:w="2160"/>
          </w:tcPr>
          <w:p>
            <w:r>
              <w:t>st_carat</w:t>
            </w:r>
          </w:p>
        </w:tc>
        <w:tc>
          <w:tcPr>
            <w:tcW w:type="dxa" w:w="2160"/>
          </w:tcPr>
          <w:p>
            <w:r>
              <w:t>NUMERIC(10,4)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Stone carat weight</w:t>
            </w:r>
          </w:p>
        </w:tc>
      </w:tr>
      <w:tr>
        <w:tc>
          <w:tcPr>
            <w:tcW w:type="dxa" w:w="2160"/>
          </w:tcPr>
          <w:p>
            <w:r>
              <w:t>product_weight</w:t>
            </w:r>
          </w:p>
        </w:tc>
        <w:tc>
          <w:tcPr>
            <w:tcW w:type="dxa" w:w="2160"/>
          </w:tcPr>
          <w:p>
            <w:r>
              <w:t>NUMERIC(10,4)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 weight in grams</w:t>
            </w:r>
          </w:p>
        </w:tc>
      </w:tr>
      <w:tr>
        <w:tc>
          <w:tcPr>
            <w:tcW w:type="dxa" w:w="2160"/>
          </w:tcPr>
          <w:p>
            <w:r>
              <w:t>gold_purity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Gold purity (14K, 18K, etc.)</w:t>
            </w:r>
          </w:p>
        </w:tc>
      </w:tr>
      <w:tr>
        <w:tc>
          <w:tcPr>
            <w:tcW w:type="dxa" w:w="2160"/>
          </w:tcPr>
          <w:p>
            <w:r>
              <w:t>certified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Certification flag</w:t>
            </w:r>
          </w:p>
        </w:tc>
      </w:tr>
      <w:tr>
        <w:tc>
          <w:tcPr>
            <w:tcW w:type="dxa" w:w="2160"/>
          </w:tcPr>
          <w:p>
            <w:r>
              <w:t>cost_price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Cost price</w:t>
            </w:r>
          </w:p>
        </w:tc>
      </w:tr>
      <w:tr>
        <w:tc>
          <w:tcPr>
            <w:tcW w:type="dxa" w:w="2160"/>
          </w:tcPr>
          <w:p>
            <w:r>
              <w:t>retail_price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 price</w:t>
            </w:r>
          </w:p>
        </w:tc>
      </w:tr>
      <w:tr>
        <w:tc>
          <w:tcPr>
            <w:tcW w:type="dxa" w:w="2160"/>
          </w:tcPr>
          <w:p>
            <w:r>
              <w:t>wholesale_price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Wholesale price</w:t>
            </w:r>
          </w:p>
        </w:tc>
      </w:tr>
      <w:tr>
        <w:tc>
          <w:tcPr>
            <w:tcW w:type="dxa" w:w="2160"/>
          </w:tcPr>
          <w:p>
            <w:r>
              <w:t>online_price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Online price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 status</w:t>
            </w:r>
          </w:p>
        </w:tc>
      </w:tr>
      <w:tr>
        <w:tc>
          <w:tcPr>
            <w:tcW w:type="dxa" w:w="2160"/>
          </w:tcPr>
          <w:p>
            <w:r>
              <w:t>attributes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Extensible attributes</w:t>
            </w:r>
          </w:p>
        </w:tc>
      </w:tr>
      <w:tr>
        <w:tc>
          <w:tcPr>
            <w:tcW w:type="dxa" w:w="2160"/>
          </w:tcPr>
          <w:p>
            <w:r>
              <w:t>default_reorder_threshold</w:t>
            </w:r>
          </w:p>
        </w:tc>
        <w:tc>
          <w:tcPr>
            <w:tcW w:type="dxa" w:w="2160"/>
          </w:tcPr>
          <w:p>
            <w:r>
              <w:t>NUMERIC(10,2)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Reorder threshold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Foreign key to products (unique)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Item status: AVAILABLE/SOLD/RESERVED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Storage location</w:t>
            </w:r>
          </w:p>
        </w:tc>
      </w:tr>
      <w:tr>
        <w:tc>
          <w:tcPr>
            <w:tcW w:type="dxa" w:w="2160"/>
          </w:tcPr>
          <w:p>
            <w:r>
              <w:t>warehouse_code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Warehouse identifier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sale_number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Unique sale identifier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customer_phone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phone</w:t>
            </w:r>
          </w:p>
        </w:tc>
      </w:tr>
      <w:tr>
        <w:tc>
          <w:tcPr>
            <w:tcW w:type="dxa" w:w="2160"/>
          </w:tcPr>
          <w:p>
            <w:r>
              <w:t>sale_type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RETAIL/WHOLESALE/ONLINE</w:t>
            </w:r>
          </w:p>
        </w:tc>
      </w:tr>
      <w:tr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Subtotal amount</w:t>
            </w:r>
          </w:p>
        </w:tc>
      </w:tr>
      <w:tr>
        <w:tc>
          <w:tcPr>
            <w:tcW w:type="dxa" w:w="2160"/>
          </w:tcPr>
          <w:p>
            <w:r>
              <w:t>tax_amount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Tax amount</w:t>
            </w:r>
          </w:p>
        </w:tc>
      </w:tr>
      <w:tr>
        <w:tc>
          <w:tcPr>
            <w:tcW w:type="dxa" w:w="2160"/>
          </w:tcPr>
          <w:p>
            <w:r>
              <w:t>discount_amount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Discount amount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Total amount</w:t>
            </w:r>
          </w:p>
        </w:tc>
      </w:tr>
      <w:tr>
        <w:tc>
          <w:tcPr>
            <w:tcW w:type="dxa" w:w="2160"/>
          </w:tcPr>
          <w:p>
            <w:r>
              <w:t>payment_method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CASH/CARD/TRANSFER</w:t>
            </w:r>
          </w:p>
        </w:tc>
      </w:tr>
      <w:tr>
        <w:tc>
          <w:tcPr>
            <w:tcW w:type="dxa" w:w="2160"/>
          </w:tcPr>
          <w:p>
            <w:r>
              <w:t>payment_status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status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COMPLETED/CANCELLED/REFUNDED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Sale notes</w:t>
            </w:r>
          </w:p>
        </w:tc>
      </w:tr>
      <w:tr>
        <w:tc>
          <w:tcPr>
            <w:tcW w:type="dxa" w:w="2160"/>
          </w:tcPr>
          <w:p>
            <w:r>
              <w:t>sale_date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Sale timestamp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inventory_transactions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inventory_id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Foreign key to inventory</w:t>
            </w:r>
          </w:p>
        </w:tc>
      </w:tr>
      <w:tr>
        <w:tc>
          <w:tcPr>
            <w:tcW w:type="dxa" w:w="2160"/>
          </w:tcPr>
          <w:p>
            <w:r>
              <w:t>transaction_type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SALE/RESTOCK/ADJUSTMENT/etc.</w:t>
            </w:r>
          </w:p>
        </w:tc>
      </w:tr>
      <w:tr>
        <w:tc>
          <w:tcPr>
            <w:tcW w:type="dxa" w:w="2160"/>
          </w:tcPr>
          <w:p>
            <w:r>
              <w:t>status_before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Status before transaction</w:t>
            </w:r>
          </w:p>
        </w:tc>
      </w:tr>
      <w:tr>
        <w:tc>
          <w:tcPr>
            <w:tcW w:type="dxa" w:w="2160"/>
          </w:tcPr>
          <w:p>
            <w:r>
              <w:t>status_after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Status after transaction</w:t>
            </w:r>
          </w:p>
        </w:tc>
      </w:tr>
      <w:tr>
        <w:tc>
          <w:tcPr>
            <w:tcW w:type="dxa" w:w="2160"/>
          </w:tcPr>
          <w:p>
            <w:r>
              <w:t>reference_id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Related entity ID (e.g., sale_id)</w:t>
            </w:r>
          </w:p>
        </w:tc>
      </w:tr>
      <w:tr>
        <w:tc>
          <w:tcPr>
            <w:tcW w:type="dxa" w:w="2160"/>
          </w:tcPr>
          <w:p>
            <w:r>
              <w:t>reference_type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Related entity type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Transaction notes</w:t>
            </w:r>
          </w:p>
        </w:tc>
      </w:tr>
      <w:tr>
        <w:tc>
          <w:tcPr>
            <w:tcW w:type="dxa" w:w="2160"/>
          </w:tcPr>
          <w:p>
            <w:r>
              <w:t>performed_by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who performed action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Transaction timestamp</w:t>
            </w:r>
          </w:p>
        </w:tc>
      </w:tr>
    </w:tbl>
    <w:p>
      <w:r>
        <w:br w:type="page"/>
      </w:r>
    </w:p>
    <w:p>
      <w:pPr>
        <w:pStyle w:val="Heading1"/>
      </w:pPr>
      <w:r>
        <w:t>5. API Endpoints</w:t>
      </w:r>
    </w:p>
    <w:p>
      <w:pPr>
        <w:pStyle w:val="Heading2"/>
      </w:pPr>
      <w:r>
        <w:t>5.1 Products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/api/v1/products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new product</w:t>
            </w:r>
          </w:p>
        </w:tc>
      </w:tr>
      <w:tr>
        <w:tc>
          <w:tcPr>
            <w:tcW w:type="dxa" w:w="2880"/>
          </w:tcPr>
          <w:p>
            <w:r>
              <w:t>/api/v1/products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products (paginated)</w:t>
            </w:r>
          </w:p>
        </w:tc>
      </w:tr>
      <w:tr>
        <w:tc>
          <w:tcPr>
            <w:tcW w:type="dxa" w:w="2880"/>
          </w:tcPr>
          <w:p>
            <w:r>
              <w:t>/api/v1/products/{id}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product by ID</w:t>
            </w:r>
          </w:p>
        </w:tc>
      </w:tr>
      <w:tr>
        <w:tc>
          <w:tcPr>
            <w:tcW w:type="dxa" w:w="2880"/>
          </w:tcPr>
          <w:p>
            <w:r>
              <w:t>/api/v1/products/sku/{sku}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product by SKU</w:t>
            </w:r>
          </w:p>
        </w:tc>
      </w:tr>
      <w:tr>
        <w:tc>
          <w:tcPr>
            <w:tcW w:type="dxa" w:w="2880"/>
          </w:tcPr>
          <w:p>
            <w:r>
              <w:t>/api/v1/products/{id}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product</w:t>
            </w:r>
          </w:p>
        </w:tc>
      </w:tr>
      <w:tr>
        <w:tc>
          <w:tcPr>
            <w:tcW w:type="dxa" w:w="2880"/>
          </w:tcPr>
          <w:p>
            <w:r>
              <w:t>/api/v1/products/{id}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Soft delete product</w:t>
            </w:r>
          </w:p>
        </w:tc>
      </w:tr>
      <w:tr>
        <w:tc>
          <w:tcPr>
            <w:tcW w:type="dxa" w:w="2880"/>
          </w:tcPr>
          <w:p>
            <w:r>
              <w:t>/api/v1/products/bulk-upload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Bulk upload from Excel</w:t>
            </w:r>
          </w:p>
        </w:tc>
      </w:tr>
    </w:tbl>
    <w:p>
      <w:pPr>
        <w:pStyle w:val="Heading2"/>
      </w:pPr>
      <w:r>
        <w:t>5.2 Inventory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/api/v1/inventory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inventory (paginated)</w:t>
            </w:r>
          </w:p>
        </w:tc>
      </w:tr>
      <w:tr>
        <w:tc>
          <w:tcPr>
            <w:tcW w:type="dxa" w:w="2880"/>
          </w:tcPr>
          <w:p>
            <w:r>
              <w:t>/api/v1/inventory/{product_id}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inventory for product</w:t>
            </w:r>
          </w:p>
        </w:tc>
      </w:tr>
      <w:tr>
        <w:tc>
          <w:tcPr>
            <w:tcW w:type="dxa" w:w="2880"/>
          </w:tcPr>
          <w:p>
            <w:r>
              <w:t>/api/v1/inventory/{product_id}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inventory</w:t>
            </w:r>
          </w:p>
        </w:tc>
      </w:tr>
      <w:tr>
        <w:tc>
          <w:tcPr>
            <w:tcW w:type="dxa" w:w="2880"/>
          </w:tcPr>
          <w:p>
            <w:r>
              <w:t>/api/v1/inventory/{product_id}/adjust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Adjust status</w:t>
            </w:r>
          </w:p>
        </w:tc>
      </w:tr>
      <w:tr>
        <w:tc>
          <w:tcPr>
            <w:tcW w:type="dxa" w:w="2880"/>
          </w:tcPr>
          <w:p>
            <w:r>
              <w:t>/api/v1/inventory/{product_id}/transactions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transaction history</w:t>
            </w:r>
          </w:p>
        </w:tc>
      </w:tr>
    </w:tbl>
    <w:p>
      <w:pPr>
        <w:pStyle w:val="Heading2"/>
      </w:pPr>
      <w:r>
        <w:t>5.3 Sales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/api/v1/sales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sales (paginated)</w:t>
            </w:r>
          </w:p>
        </w:tc>
      </w:tr>
      <w:tr>
        <w:tc>
          <w:tcPr>
            <w:tcW w:type="dxa" w:w="2880"/>
          </w:tcPr>
          <w:p>
            <w:r>
              <w:t>/api/v1/sales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new sale</w:t>
            </w:r>
          </w:p>
        </w:tc>
      </w:tr>
      <w:tr>
        <w:tc>
          <w:tcPr>
            <w:tcW w:type="dxa" w:w="2880"/>
          </w:tcPr>
          <w:p>
            <w:r>
              <w:t>/api/v1/sales/{id}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sale by ID</w:t>
            </w:r>
          </w:p>
        </w:tc>
      </w:tr>
      <w:tr>
        <w:tc>
          <w:tcPr>
            <w:tcW w:type="dxa" w:w="2880"/>
          </w:tcPr>
          <w:p>
            <w:r>
              <w:t>/api/v1/sales/{id}/cancel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Cancel sale</w:t>
            </w:r>
          </w:p>
        </w:tc>
      </w:tr>
    </w:tbl>
    <w:p>
      <w:pPr>
        <w:pStyle w:val="Heading2"/>
      </w:pPr>
      <w:r>
        <w:t>5.4 Stock API (Combined)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/api/v1/stock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stock grid data (products + inventory)</w:t>
            </w:r>
          </w:p>
        </w:tc>
      </w:tr>
      <w:tr>
        <w:tc>
          <w:tcPr>
            <w:tcW w:type="dxa" w:w="2880"/>
          </w:tcPr>
          <w:p>
            <w:r>
              <w:t>/api/v1/stock/summary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stock summary statistics</w:t>
            </w:r>
          </w:p>
        </w:tc>
      </w:tr>
      <w:tr>
        <w:tc>
          <w:tcPr>
            <w:tcW w:type="dxa" w:w="2880"/>
          </w:tcPr>
          <w:p>
            <w:r>
              <w:t>/api/v1/stock/{product_id}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detailed stock info</w:t>
            </w:r>
          </w:p>
        </w:tc>
      </w:tr>
    </w:tbl>
    <w:p>
      <w:pPr>
        <w:pStyle w:val="Heading2"/>
      </w:pPr>
      <w:r>
        <w:t>5.5 Analytics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/api/v1/analytics/reorder-suggestions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reorder suggestions</w:t>
            </w:r>
          </w:p>
        </w:tc>
      </w:tr>
      <w:tr>
        <w:tc>
          <w:tcPr>
            <w:tcW w:type="dxa" w:w="2880"/>
          </w:tcPr>
          <w:p>
            <w:r>
              <w:t>/api/v1/analytics/sales-velocity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sales velocity data</w:t>
            </w:r>
          </w:p>
        </w:tc>
      </w:tr>
      <w:tr>
        <w:tc>
          <w:tcPr>
            <w:tcW w:type="dxa" w:w="2880"/>
          </w:tcPr>
          <w:p>
            <w:r>
              <w:t>/api/v1/analytics/inventory/summary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inventory summary</w:t>
            </w:r>
          </w:p>
        </w:tc>
      </w:tr>
      <w:tr>
        <w:tc>
          <w:tcPr>
            <w:tcW w:type="dxa" w:w="2880"/>
          </w:tcPr>
          <w:p>
            <w:r>
              <w:t>/api/v1/analytics/top-products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top selling products</w:t>
            </w:r>
          </w:p>
        </w:tc>
      </w:tr>
      <w:tr>
        <w:tc>
          <w:tcPr>
            <w:tcW w:type="dxa" w:w="2880"/>
          </w:tcPr>
          <w:p>
            <w:r>
              <w:t>/api/v1/analytics/query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Execute custom analytics query</w:t>
            </w:r>
          </w:p>
        </w:tc>
      </w:tr>
    </w:tbl>
    <w:p>
      <w:r>
        <w:br w:type="page"/>
      </w:r>
    </w:p>
    <w:p>
      <w:pPr>
        <w:pStyle w:val="Heading1"/>
      </w:pPr>
      <w:r>
        <w:t>6. Data Flow Diagrams</w:t>
      </w:r>
    </w:p>
    <w:p>
      <w:pPr>
        <w:pStyle w:val="Heading2"/>
      </w:pPr>
      <w:r>
        <w:t>6.1 Creating a Product</w:t>
      </w:r>
    </w:p>
    <w:p>
      <w:pPr>
        <w:pStyle w:val="NoSpacing"/>
      </w:pPr>
      <w:r>
        <w:t>1. User fills product form in ProductsPage</w:t>
        <w:br/>
        <w:t>2. Frontend calls productsApi.create(payload)</w:t>
        <w:br/>
        <w:t>3. Backend validates ProductCreate schema</w:t>
        <w:br/>
        <w:t>4. ProductService.create() executes:</w:t>
        <w:br/>
        <w:t xml:space="preserve">   - Generate/validate SKU (format: SI00001)</w:t>
        <w:br/>
        <w:t xml:space="preserve">   - Create Product record</w:t>
        <w:br/>
        <w:t xml:space="preserve">   - Create Inventory record (status=AVAILABLE)</w:t>
        <w:br/>
        <w:t xml:space="preserve">   - Create ReorderRule with default threshold</w:t>
        <w:br/>
        <w:t>5. Database commits all records</w:t>
        <w:br/>
        <w:t>6. Response returned to frontend</w:t>
        <w:br/>
        <w:t>7. AG Grid refreshes with new data</w:t>
      </w:r>
    </w:p>
    <w:p>
      <w:pPr>
        <w:pStyle w:val="Heading2"/>
      </w:pPr>
      <w:r>
        <w:t>6.2 Selling an Item (Item-Based Model)</w:t>
      </w:r>
    </w:p>
    <w:p>
      <w:pPr>
        <w:pStyle w:val="NoSpacing"/>
      </w:pPr>
      <w:r>
        <w:t>1. User navigates to CreateSalePage</w:t>
        <w:br/>
        <w:t>2. Frontend loads AVAILABLE items only:</w:t>
        <w:br/>
        <w:t xml:space="preserve">   GET /api/v1/stock?available_only=true</w:t>
        <w:br/>
        <w:t>3. User selects products, enters quantities</w:t>
        <w:br/>
        <w:t>4. User submits sale with customer info</w:t>
        <w:br/>
        <w:t>5. Backend validates each item:</w:t>
        <w:br/>
        <w:t xml:space="preserve">   - Product must exist</w:t>
        <w:br/>
        <w:t xml:space="preserve">   - Inventory must exist</w:t>
        <w:br/>
        <w:t xml:space="preserve">   - Status MUST be AVAILABLE (validation!)</w:t>
        <w:br/>
        <w:t>6. SaleService.create() executes:</w:t>
        <w:br/>
        <w:t xml:space="preserve">   - Create Sale record</w:t>
        <w:br/>
        <w:t xml:space="preserve">   - Create SaleItem records</w:t>
        <w:br/>
        <w:t xml:space="preserve">   - Call InventoryService.mark_sold() for each item</w:t>
        <w:br/>
        <w:t>7. InventoryService creates transaction:</w:t>
        <w:br/>
        <w:t xml:space="preserve">   - status_before: AVAILABLE</w:t>
        <w:br/>
        <w:t xml:space="preserve">   - status_after: SOLD</w:t>
        <w:br/>
        <w:t xml:space="preserve">   - transaction_type: SALE</w:t>
        <w:br/>
        <w:t>8. Response returned, frontend navigates to sales list</w:t>
      </w:r>
    </w:p>
    <w:p>
      <w:pPr>
        <w:pStyle w:val="Heading2"/>
      </w:pPr>
      <w:r>
        <w:t>6.3 Status Adjustment Workflow</w:t>
      </w:r>
    </w:p>
    <w:p>
      <w:pPr>
        <w:pStyle w:val="NoSpacing"/>
      </w:pPr>
      <w:r>
        <w:t>1. User double-clicks row in InventoryPage</w:t>
        <w:br/>
        <w:t>2. Adjust form opens with current status</w:t>
        <w:br/>
        <w:t>3. User selects new status (AVAILABLE/SOLD/RESERVED)</w:t>
        <w:br/>
        <w:t>4. User enters notes (reason for change)</w:t>
        <w:br/>
        <w:t>5. Frontend calls inventoryApi.adjust():</w:t>
        <w:br/>
        <w:t xml:space="preserve">   POST /api/v1/inventory/{product_id}/adjust</w:t>
        <w:br/>
        <w:t xml:space="preserve">   {status, transaction_type, notes}</w:t>
        <w:br/>
        <w:t>6. InventoryService.adjust_status():</w:t>
        <w:br/>
        <w:t xml:space="preserve">   - Validates new status</w:t>
        <w:br/>
        <w:t xml:space="preserve">   - Creates InventoryTransaction record</w:t>
        <w:br/>
        <w:t xml:space="preserve">   - Updates inventory.status</w:t>
        <w:br/>
        <w:t>7. Grid refreshes showing new status</w:t>
      </w:r>
    </w:p>
    <w:p>
      <w:r>
        <w:br w:type="page"/>
      </w:r>
    </w:p>
    <w:p>
      <w:pPr>
        <w:pStyle w:val="Heading1"/>
      </w:pPr>
      <w:r>
        <w:t>7. Frontend Structure</w:t>
      </w:r>
    </w:p>
    <w:p>
      <w:pPr>
        <w:pStyle w:val="Heading2"/>
      </w:pPr>
      <w:r>
        <w:t>7.1 Directory Structure</w:t>
      </w:r>
    </w:p>
    <w:p>
      <w:pPr>
        <w:pStyle w:val="NoSpacing"/>
      </w:pPr>
      <w:r>
        <w:t>frontend/</w:t>
        <w:br/>
        <w:t>├── src/</w:t>
        <w:br/>
        <w:t>│   ├── main.jsx                   # React entry point</w:t>
        <w:br/>
        <w:t>│   ├── App.jsx                    # Main app with routing</w:t>
        <w:br/>
        <w:t>│   │</w:t>
        <w:br/>
        <w:t>│   ├── pages/                     # Page Components</w:t>
        <w:br/>
        <w:t>│   │   ├── DashboardPage.jsx      # Dashboard overview</w:t>
        <w:br/>
        <w:t>│   │   ├── StockPage.jsx          # Stock grid view</w:t>
        <w:br/>
        <w:t>│   │   ├── ProductsPage.jsx       # Product management</w:t>
        <w:br/>
        <w:t>│   │   ├── InventoryPage.jsx      # Inventory adjustments</w:t>
        <w:br/>
        <w:t>│   │   ├── SalesPage.jsx          # Sales history</w:t>
        <w:br/>
        <w:t>│   │   ├── CreateSalePage.jsx     # New sale form</w:t>
        <w:br/>
        <w:t>│   │   ├── ReorderSuggestionsPage.jsx  # Smart suggestions</w:t>
        <w:br/>
        <w:t>│   │   ├── LoginPage.jsx          # Login form</w:t>
        <w:br/>
        <w:t>│   │   └── AdminUsersPage.jsx     # User management</w:t>
        <w:br/>
        <w:t>│   │</w:t>
        <w:br/>
        <w:t>│   ├── components/                # Reusable Components</w:t>
        <w:br/>
        <w:t>│   │   ├── Layout.jsx             # Main layout with sidebar</w:t>
        <w:br/>
        <w:t>│   │   └── BulkUploadModal.jsx    # Excel upload modal</w:t>
        <w:br/>
        <w:t>│   │</w:t>
        <w:br/>
        <w:t>│   ├── services/                  # API Services</w:t>
        <w:br/>
        <w:t>│   │   └── api.js                 # All API calls</w:t>
        <w:br/>
        <w:t>│   │</w:t>
        <w:br/>
        <w:t>│   └── context/                   # React Context</w:t>
        <w:br/>
        <w:t>│       └── AuthContext.jsx        # Authentication state</w:t>
        <w:br/>
        <w:t>│</w:t>
        <w:br/>
        <w:t>├── public/</w:t>
        <w:br/>
        <w:t>├── vite.config.js                 # Vite configuration</w:t>
        <w:br/>
        <w:t>└── package.json</w:t>
      </w:r>
    </w:p>
    <w:p>
      <w:pPr>
        <w:pStyle w:val="Heading2"/>
      </w:pPr>
      <w:r>
        <w:t>7.2 Page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API Calls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DashboardPage</w:t>
            </w:r>
          </w:p>
        </w:tc>
        <w:tc>
          <w:tcPr>
            <w:tcW w:type="dxa" w:w="2880"/>
          </w:tcPr>
          <w:p>
            <w:r>
              <w:t>stockApi, inventoryApi, salesApi</w:t>
            </w:r>
          </w:p>
        </w:tc>
        <w:tc>
          <w:tcPr>
            <w:tcW w:type="dxa" w:w="2880"/>
          </w:tcPr>
          <w:p>
            <w:r>
              <w:t>Overview statistics and quick metrics</w:t>
            </w:r>
          </w:p>
        </w:tc>
      </w:tr>
      <w:tr>
        <w:tc>
          <w:tcPr>
            <w:tcW w:type="dxa" w:w="2880"/>
          </w:tcPr>
          <w:p>
            <w:r>
              <w:t>StockPage</w:t>
            </w:r>
          </w:p>
        </w:tc>
        <w:tc>
          <w:tcPr>
            <w:tcW w:type="dxa" w:w="2880"/>
          </w:tcPr>
          <w:p>
            <w:r>
              <w:t>stockApi.list(), productsApi.bulkUpload()</w:t>
            </w:r>
          </w:p>
        </w:tc>
        <w:tc>
          <w:tcPr>
            <w:tcW w:type="dxa" w:w="2880"/>
          </w:tcPr>
          <w:p>
            <w:r>
              <w:t>Main stock grid with AG Grid display</w:t>
            </w:r>
          </w:p>
        </w:tc>
      </w:tr>
      <w:tr>
        <w:tc>
          <w:tcPr>
            <w:tcW w:type="dxa" w:w="2880"/>
          </w:tcPr>
          <w:p>
            <w:r>
              <w:t>ProductsPage</w:t>
            </w:r>
          </w:p>
        </w:tc>
        <w:tc>
          <w:tcPr>
            <w:tcW w:type="dxa" w:w="2880"/>
          </w:tcPr>
          <w:p>
            <w:r>
              <w:t>stockApi.list(), productsApi.create()</w:t>
            </w:r>
          </w:p>
        </w:tc>
        <w:tc>
          <w:tcPr>
            <w:tcW w:type="dxa" w:w="2880"/>
          </w:tcPr>
          <w:p>
            <w:r>
              <w:t>Product creation and management</w:t>
            </w:r>
          </w:p>
        </w:tc>
      </w:tr>
      <w:tr>
        <w:tc>
          <w:tcPr>
            <w:tcW w:type="dxa" w:w="2880"/>
          </w:tcPr>
          <w:p>
            <w:r>
              <w:t>InventoryPage</w:t>
            </w:r>
          </w:p>
        </w:tc>
        <w:tc>
          <w:tcPr>
            <w:tcW w:type="dxa" w:w="2880"/>
          </w:tcPr>
          <w:p>
            <w:r>
              <w:t>inventoryApi.list(), inventoryApi.adjust()</w:t>
            </w:r>
          </w:p>
        </w:tc>
        <w:tc>
          <w:tcPr>
            <w:tcW w:type="dxa" w:w="2880"/>
          </w:tcPr>
          <w:p>
            <w:r>
              <w:t>Individual item status adjustments</w:t>
            </w:r>
          </w:p>
        </w:tc>
      </w:tr>
      <w:tr>
        <w:tc>
          <w:tcPr>
            <w:tcW w:type="dxa" w:w="2880"/>
          </w:tcPr>
          <w:p>
            <w:r>
              <w:t>SalesPage</w:t>
            </w:r>
          </w:p>
        </w:tc>
        <w:tc>
          <w:tcPr>
            <w:tcW w:type="dxa" w:w="2880"/>
          </w:tcPr>
          <w:p>
            <w:r>
              <w:t>salesApi.list()</w:t>
            </w:r>
          </w:p>
        </w:tc>
        <w:tc>
          <w:tcPr>
            <w:tcW w:type="dxa" w:w="2880"/>
          </w:tcPr>
          <w:p>
            <w:r>
              <w:t>Sales history with filtering</w:t>
            </w:r>
          </w:p>
        </w:tc>
      </w:tr>
      <w:tr>
        <w:tc>
          <w:tcPr>
            <w:tcW w:type="dxa" w:w="2880"/>
          </w:tcPr>
          <w:p>
            <w:r>
              <w:t>CreateSalePage</w:t>
            </w:r>
          </w:p>
        </w:tc>
        <w:tc>
          <w:tcPr>
            <w:tcW w:type="dxa" w:w="2880"/>
          </w:tcPr>
          <w:p>
            <w:r>
              <w:t>stockApi.list(available_only=true), salesApi.create()</w:t>
            </w:r>
          </w:p>
        </w:tc>
        <w:tc>
          <w:tcPr>
            <w:tcW w:type="dxa" w:w="2880"/>
          </w:tcPr>
          <w:p>
            <w:r>
              <w:t>New sale creation with product selection</w:t>
            </w:r>
          </w:p>
        </w:tc>
      </w:tr>
      <w:tr>
        <w:tc>
          <w:tcPr>
            <w:tcW w:type="dxa" w:w="2880"/>
          </w:tcPr>
          <w:p>
            <w:r>
              <w:t>ReorderSuggestionsPage</w:t>
            </w:r>
          </w:p>
        </w:tc>
        <w:tc>
          <w:tcPr>
            <w:tcW w:type="dxa" w:w="2880"/>
          </w:tcPr>
          <w:p>
            <w:r>
              <w:t>analyticsApi.getReorderSuggestions()</w:t>
            </w:r>
          </w:p>
        </w:tc>
        <w:tc>
          <w:tcPr>
            <w:tcW w:type="dxa" w:w="2880"/>
          </w:tcPr>
          <w:p>
            <w:r>
              <w:t>AI-ready reorder recommendations</w:t>
            </w:r>
          </w:p>
        </w:tc>
      </w:tr>
      <w:tr>
        <w:tc>
          <w:tcPr>
            <w:tcW w:type="dxa" w:w="2880"/>
          </w:tcPr>
          <w:p>
            <w:r>
              <w:t>LoginPage</w:t>
            </w:r>
          </w:p>
        </w:tc>
        <w:tc>
          <w:tcPr>
            <w:tcW w:type="dxa" w:w="2880"/>
          </w:tcPr>
          <w:p>
            <w:r>
              <w:t>authApi.login()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</w:tr>
      <w:tr>
        <w:tc>
          <w:tcPr>
            <w:tcW w:type="dxa" w:w="2880"/>
          </w:tcPr>
          <w:p>
            <w:r>
              <w:t>AdminUsersPage</w:t>
            </w:r>
          </w:p>
        </w:tc>
        <w:tc>
          <w:tcPr>
            <w:tcW w:type="dxa" w:w="2880"/>
          </w:tcPr>
          <w:p>
            <w:r>
              <w:t>authApi.getUsers(), authApi.toggleUserActive()</w:t>
            </w:r>
          </w:p>
        </w:tc>
        <w:tc>
          <w:tcPr>
            <w:tcW w:type="dxa" w:w="2880"/>
          </w:tcPr>
          <w:p>
            <w:r>
              <w:t>User management and permissions</w:t>
            </w:r>
          </w:p>
        </w:tc>
      </w:tr>
    </w:tbl>
    <w:p>
      <w:pPr>
        <w:pStyle w:val="Heading2"/>
      </w:pPr>
      <w:r>
        <w:t>7.3 API Service Layer</w:t>
      </w:r>
    </w:p>
    <w:p>
      <w:r>
        <w:t>The api.js service provides a centralized interface for all HTTP requests:</w:t>
      </w:r>
    </w:p>
    <w:p>
      <w:pPr>
        <w:pStyle w:val="ListBullet"/>
      </w:pPr>
      <w:r>
        <w:t>Key features:</w:t>
        <w:br/>
        <w:t>• Centralized error handling</w:t>
        <w:br/>
        <w:t>• Automatic JSON parsing</w:t>
        <w:br/>
        <w:t>• HTTP status code extraction</w:t>
        <w:br/>
        <w:t>• Token-based authentication support</w:t>
        <w:br/>
        <w:t>• Query string parameter handling</w:t>
      </w:r>
    </w:p>
    <w:p>
      <w:pPr>
        <w:pStyle w:val="ListBullet"/>
      </w:pPr>
      <w:r>
        <w:t>API modules exported:</w:t>
        <w:br/>
        <w:t>• productsApi - Product CRUD operations</w:t>
        <w:br/>
        <w:t>• inventoryApi - Inventory status management</w:t>
        <w:br/>
        <w:t>• salesApi - Sale transactions</w:t>
        <w:br/>
        <w:t>• analyticsApi - Business intelligence</w:t>
        <w:br/>
        <w:t>• stockApi - Combined product/inventory data</w:t>
        <w:br/>
        <w:t>• authApi - Authentication and user management</w:t>
      </w:r>
    </w:p>
    <w:p>
      <w:r>
        <w:br w:type="page"/>
      </w:r>
    </w:p>
    <w:p>
      <w:pPr>
        <w:pStyle w:val="Heading1"/>
      </w:pPr>
      <w:r>
        <w:t>8. Item-Based Inventory Model</w:t>
      </w:r>
    </w:p>
    <w:p>
      <w:pPr>
        <w:pStyle w:val="Heading2"/>
      </w:pPr>
      <w:r>
        <w:t>8.1 Concept Overview</w:t>
      </w:r>
    </w:p>
    <w:p>
      <w:r>
        <w:t>The system uses an ITEM-BASED inventory model, which is fundamentally different from traditional quantity-based systems. This model is specifically designed for jewelry and high-value item businesses where each item is unique and needs individual tracking.</w:t>
      </w:r>
    </w:p>
    <w:p>
      <w:pPr>
        <w:pStyle w:val="Heading3"/>
      </w:pPr>
      <w:r>
        <w:t>Key Principles</w:t>
      </w:r>
    </w:p>
    <w:p>
      <w:pPr>
        <w:pStyle w:val="ListBullet"/>
      </w:pPr>
      <w:r>
        <w:t>Each SKU represents exactly ONE physical item</w:t>
      </w:r>
    </w:p>
    <w:p>
      <w:pPr>
        <w:pStyle w:val="ListBullet"/>
      </w:pPr>
      <w:r>
        <w:t>Items are tracked by STATUS, not quantity</w:t>
      </w:r>
    </w:p>
    <w:p>
      <w:pPr>
        <w:pStyle w:val="ListBullet"/>
      </w:pPr>
      <w:r>
        <w:t>Status values: AVAILABLE, SOLD, RESERVED</w:t>
      </w:r>
    </w:p>
    <w:p>
      <w:pPr>
        <w:pStyle w:val="ListBullet"/>
      </w:pPr>
      <w:r>
        <w:t>Cannot sell an item unless status is AVAILABLE</w:t>
      </w:r>
    </w:p>
    <w:p>
      <w:pPr>
        <w:pStyle w:val="ListBullet"/>
      </w:pPr>
      <w:r>
        <w:t>Every status change is logged in inventory_transactions</w:t>
      </w:r>
    </w:p>
    <w:p>
      <w:pPr>
        <w:pStyle w:val="Heading2"/>
      </w:pPr>
      <w:r>
        <w:t>8.2 Comparison: Quantity-Based vs Item-Based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Quantity-Based (Traditional)</w:t>
            </w:r>
          </w:p>
        </w:tc>
        <w:tc>
          <w:tcPr>
            <w:tcW w:type="dxa" w:w="2880"/>
          </w:tcPr>
          <w:p>
            <w:r>
              <w:t>Item-Based (Current System)</w:t>
            </w:r>
          </w:p>
        </w:tc>
      </w:tr>
      <w:tr>
        <w:tc>
          <w:tcPr>
            <w:tcW w:type="dxa" w:w="2880"/>
          </w:tcPr>
          <w:p>
            <w:r>
              <w:t>Tracking Unit</w:t>
            </w:r>
          </w:p>
        </w:tc>
        <w:tc>
          <w:tcPr>
            <w:tcW w:type="dxa" w:w="2880"/>
          </w:tcPr>
          <w:p>
            <w:r>
              <w:t>Quantity count (e.g., 10 units)</w:t>
            </w:r>
          </w:p>
        </w:tc>
        <w:tc>
          <w:tcPr>
            <w:tcW w:type="dxa" w:w="2880"/>
          </w:tcPr>
          <w:p>
            <w:r>
              <w:t>Individual item status</w:t>
            </w:r>
          </w:p>
        </w:tc>
      </w:tr>
      <w:tr>
        <w:tc>
          <w:tcPr>
            <w:tcW w:type="dxa" w:w="2880"/>
          </w:tcPr>
          <w:p>
            <w:r>
              <w:t>Sale Effect</w:t>
            </w:r>
          </w:p>
        </w:tc>
        <w:tc>
          <w:tcPr>
            <w:tcW w:type="dxa" w:w="2880"/>
          </w:tcPr>
          <w:p>
            <w:r>
              <w:t>Reduces quantity by N</w:t>
            </w:r>
          </w:p>
        </w:tc>
        <w:tc>
          <w:tcPr>
            <w:tcW w:type="dxa" w:w="2880"/>
          </w:tcPr>
          <w:p>
            <w:r>
              <w:t>Changes status to SOLD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Check if quantity &gt; 0</w:t>
            </w:r>
          </w:p>
        </w:tc>
        <w:tc>
          <w:tcPr>
            <w:tcW w:type="dxa" w:w="2880"/>
          </w:tcPr>
          <w:p>
            <w:r>
              <w:t>Check if status == AVAILABLE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Commodity products, bulk items</w:t>
            </w:r>
          </w:p>
        </w:tc>
        <w:tc>
          <w:tcPr>
            <w:tcW w:type="dxa" w:w="2880"/>
          </w:tcPr>
          <w:p>
            <w:r>
              <w:t>Unique items, jewelry, art</w:t>
            </w:r>
          </w:p>
        </w:tc>
      </w:tr>
      <w:tr>
        <w:tc>
          <w:tcPr>
            <w:tcW w:type="dxa" w:w="2880"/>
          </w:tcPr>
          <w:p>
            <w:r>
              <w:t>Inventory Record</w:t>
            </w:r>
          </w:p>
        </w:tc>
        <w:tc>
          <w:tcPr>
            <w:tcW w:type="dxa" w:w="2880"/>
          </w:tcPr>
          <w:p>
            <w:r>
              <w:t>One record per product</w:t>
            </w:r>
          </w:p>
        </w:tc>
        <w:tc>
          <w:tcPr>
            <w:tcW w:type="dxa" w:w="2880"/>
          </w:tcPr>
          <w:p>
            <w:r>
              <w:t>One record per physical item</w:t>
            </w:r>
          </w:p>
        </w:tc>
      </w:tr>
      <w:tr>
        <w:tc>
          <w:tcPr>
            <w:tcW w:type="dxa" w:w="2880"/>
          </w:tcPr>
          <w:p>
            <w:r>
              <w:t>Restocking</w:t>
            </w:r>
          </w:p>
        </w:tc>
        <w:tc>
          <w:tcPr>
            <w:tcW w:type="dxa" w:w="2880"/>
          </w:tcPr>
          <w:p>
            <w:r>
              <w:t>Add to quantity</w:t>
            </w:r>
          </w:p>
        </w:tc>
        <w:tc>
          <w:tcPr>
            <w:tcW w:type="dxa" w:w="2880"/>
          </w:tcPr>
          <w:p>
            <w:r>
              <w:t>Change status to AVAILABLE</w:t>
            </w:r>
          </w:p>
        </w:tc>
      </w:tr>
    </w:tbl>
    <w:p>
      <w:pPr>
        <w:pStyle w:val="Heading2"/>
      </w:pPr>
      <w:r>
        <w:t>8.3 Status State Machine</w:t>
      </w:r>
    </w:p>
    <w:p>
      <w:pPr>
        <w:pStyle w:val="NoSpacing"/>
      </w:pPr>
      <w:r>
        <w:t>┌─────────────┐</w:t>
        <w:br/>
        <w:t>│  AVAILABLE  │ ← Initial state for all new items</w:t>
        <w:br/>
        <w:t>└──────┬──────┘</w:t>
        <w:br/>
        <w:t xml:space="preserve">       │</w:t>
        <w:br/>
        <w:t xml:space="preserve">       ├─────────────┬─────────────┐</w:t>
        <w:br/>
        <w:t xml:space="preserve">       │             │             │</w:t>
        <w:br/>
        <w:t xml:space="preserve">       ▼             ▼             │</w:t>
        <w:br/>
        <w:t>┌─────────────┐ ┌─────────────┐   │</w:t>
        <w:br/>
        <w:t>│    SOLD     │ │  RESERVED   │   │</w:t>
        <w:br/>
        <w:t>└──────┬──────┘ └──────┬──────┘   │</w:t>
        <w:br/>
        <w:t xml:space="preserve">       │               │          │</w:t>
        <w:br/>
        <w:t xml:space="preserve">       │               │          │</w:t>
        <w:br/>
        <w:t xml:space="preserve">       │               ▼          │</w:t>
        <w:br/>
        <w:t xml:space="preserve">       │         ┌─────────────┐  │</w:t>
        <w:br/>
        <w:t xml:space="preserve">       │         │  RELEASED   │  │</w:t>
        <w:br/>
        <w:t xml:space="preserve">       │         └──────┬──────┘  │</w:t>
        <w:br/>
        <w:t xml:space="preserve">       │                │         │</w:t>
        <w:br/>
        <w:t xml:space="preserve">       └────────────────┴─────────┘</w:t>
        <w:br/>
        <w:t xml:space="preserve">                (back to AVAILABLE)</w:t>
      </w:r>
    </w:p>
    <w:p>
      <w:pPr>
        <w:pStyle w:val="Heading3"/>
      </w:pPr>
      <w:r>
        <w:t>Valid Transitions</w:t>
      </w:r>
    </w:p>
    <w:p>
      <w:pPr>
        <w:pStyle w:val="ListBullet"/>
      </w:pPr>
      <w:r>
        <w:t>AVAILABLE → SOLD (via sale)</w:t>
      </w:r>
    </w:p>
    <w:p>
      <w:pPr>
        <w:pStyle w:val="ListBullet"/>
      </w:pPr>
      <w:r>
        <w:t>AVAILABLE → RESERVED (via reservation)</w:t>
      </w:r>
    </w:p>
    <w:p>
      <w:pPr>
        <w:pStyle w:val="ListBullet"/>
      </w:pPr>
      <w:r>
        <w:t>RESERVED → AVAILABLE (release reservation)</w:t>
      </w:r>
    </w:p>
    <w:p>
      <w:pPr>
        <w:pStyle w:val="ListBullet"/>
      </w:pPr>
      <w:r>
        <w:t>RESERVED → SOLD (sell reserved item)</w:t>
      </w:r>
    </w:p>
    <w:p>
      <w:pPr>
        <w:pStyle w:val="ListBullet"/>
      </w:pPr>
      <w:r>
        <w:t>SOLD → AVAILABLE (cancel sale/restock)</w:t>
      </w:r>
    </w:p>
    <w:p>
      <w:pPr>
        <w:pStyle w:val="ListBullet"/>
      </w:pPr>
      <w:r>
        <w:t>Any → Any (manual adjustment with notes)</w:t>
      </w:r>
    </w:p>
    <w:p>
      <w:r>
        <w:br w:type="page"/>
      </w:r>
    </w:p>
    <w:p>
      <w:pPr>
        <w:pStyle w:val="Heading1"/>
      </w:pPr>
      <w:r>
        <w:t>9. Authentication System</w:t>
      </w:r>
    </w:p>
    <w:p>
      <w:pPr>
        <w:pStyle w:val="Heading2"/>
      </w:pPr>
      <w:r>
        <w:t>9.1 User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Unique 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User email</w:t>
            </w:r>
          </w:p>
        </w:tc>
      </w:tr>
      <w:tr>
        <w:tc>
          <w:tcPr>
            <w:tcW w:type="dxa" w:w="2160"/>
          </w:tcPr>
          <w:p>
            <w:r>
              <w:t>hashed_password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admin/staff/manager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 account flag</w:t>
            </w:r>
          </w:p>
        </w:tc>
      </w:tr>
      <w:tr>
        <w:tc>
          <w:tcPr>
            <w:tcW w:type="dxa" w:w="2160"/>
          </w:tcPr>
          <w:p>
            <w:r>
              <w:t>is_locked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Locked account flag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9.2 Authentication Flow</w:t>
      </w:r>
    </w:p>
    <w:p>
      <w:pPr>
        <w:pStyle w:val="NoSpacing"/>
      </w:pPr>
      <w:r>
        <w:t>1. User enters credentials on LoginPage</w:t>
        <w:br/>
        <w:t>2. Frontend calls authApi.login(username, password)</w:t>
        <w:br/>
        <w:t>3. Backend validates credentials via AuthService</w:t>
        <w:br/>
        <w:t>4. If valid, JWT tokens generated:</w:t>
        <w:br/>
        <w:t xml:space="preserve">   - access_token (short-lived)</w:t>
        <w:br/>
        <w:t xml:space="preserve">   - refresh_token (long-lived)</w:t>
        <w:br/>
        <w:t>5. Tokens stored in localStorage</w:t>
        <w:br/>
        <w:t>6. Subsequent requests include Authorization header:</w:t>
        <w:br/>
        <w:t xml:space="preserve">   Bearer &lt;access_token&gt;</w:t>
        <w:br/>
        <w:t>7. Token refreshed automatically when expired</w:t>
      </w:r>
    </w:p>
    <w:p>
      <w:pPr>
        <w:pStyle w:val="Heading2"/>
      </w:pPr>
      <w:r>
        <w:t>9.3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system access, user management, all CRUD operations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Product/inventory/sales management, no user admin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View-only access, can create sales</w:t>
            </w:r>
          </w:p>
        </w:tc>
      </w:tr>
    </w:tbl>
    <w:p>
      <w:r>
        <w:br w:type="page"/>
      </w:r>
    </w:p>
    <w:p>
      <w:pPr>
        <w:pStyle w:val="Heading1"/>
      </w:pPr>
      <w:r>
        <w:t>10. Bulk Upload Feature</w:t>
      </w:r>
    </w:p>
    <w:p>
      <w:pPr>
        <w:pStyle w:val="Heading2"/>
      </w:pPr>
      <w:r>
        <w:t>10.1 Excel Template Format</w:t>
      </w:r>
    </w:p>
    <w:p>
      <w:r>
        <w:t>Required columns in the Excel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Format/Notes</w:t>
            </w:r>
          </w:p>
        </w:tc>
      </w:tr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Format: SI00001 (SI + 5 digits)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e.g., Rings, Necklaces, Bracelets</w:t>
            </w:r>
          </w:p>
        </w:tc>
      </w:tr>
      <w:tr>
        <w:tc>
          <w:tcPr>
            <w:tcW w:type="dxa" w:w="2880"/>
          </w:tcPr>
          <w:p>
            <w:r>
              <w:t>Sub Category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sub-category</w:t>
            </w:r>
          </w:p>
        </w:tc>
      </w:tr>
      <w:tr>
        <w:tc>
          <w:tcPr>
            <w:tcW w:type="dxa" w:w="2880"/>
          </w:tcPr>
          <w:p>
            <w:r>
              <w:t>Style Number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Product style identifier</w:t>
            </w:r>
          </w:p>
        </w:tc>
      </w:tr>
      <w:tr>
        <w:tc>
          <w:tcPr>
            <w:tcW w:type="dxa" w:w="2880"/>
          </w:tcPr>
          <w:p>
            <w:r>
              <w:t>ST Carat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Stone carat weight (decimal)</w:t>
            </w:r>
          </w:p>
        </w:tc>
      </w:tr>
      <w:tr>
        <w:tc>
          <w:tcPr>
            <w:tcW w:type="dxa" w:w="2880"/>
          </w:tcPr>
          <w:p>
            <w:r>
              <w:t>Product wt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Product weight in grams</w:t>
            </w:r>
          </w:p>
        </w:tc>
      </w:tr>
      <w:tr>
        <w:tc>
          <w:tcPr>
            <w:tcW w:type="dxa" w:w="2880"/>
          </w:tcPr>
          <w:p>
            <w:r>
              <w:t>Gold Purity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10K, 14K, 18K, 22K, 24K</w:t>
            </w:r>
          </w:p>
        </w:tc>
      </w:tr>
      <w:tr>
        <w:tc>
          <w:tcPr>
            <w:tcW w:type="dxa" w:w="2880"/>
          </w:tcPr>
          <w:p>
            <w:r>
              <w:t>Certified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TRUE/FALSE</w:t>
            </w:r>
          </w:p>
        </w:tc>
      </w:tr>
      <w:tr>
        <w:tc>
          <w:tcPr>
            <w:tcW w:type="dxa" w:w="2880"/>
          </w:tcPr>
          <w:p>
            <w:r>
              <w:t>Wholesale Price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</w:tr>
      <w:tr>
        <w:tc>
          <w:tcPr>
            <w:tcW w:type="dxa" w:w="2880"/>
          </w:tcPr>
          <w:p>
            <w:r>
              <w:t>Retail Price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</w:tr>
      <w:tr>
        <w:tc>
          <w:tcPr>
            <w:tcW w:type="dxa" w:w="2880"/>
          </w:tcPr>
          <w:p>
            <w:r>
              <w:t>Online Price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</w:tr>
    </w:tbl>
    <w:p>
      <w:pPr>
        <w:pStyle w:val="Heading2"/>
      </w:pPr>
      <w:r>
        <w:t>10.2 Upload Process</w:t>
      </w:r>
    </w:p>
    <w:p>
      <w:pPr>
        <w:pStyle w:val="NoSpacing"/>
      </w:pPr>
      <w:r>
        <w:t>1. User clicks "Bulk Upload" button</w:t>
        <w:br/>
        <w:t>2. Modal opens with file picker</w:t>
        <w:br/>
        <w:t>3. User selects Excel file (.xlsx only)</w:t>
        <w:br/>
        <w:t>4. User specifies initial quantity and location</w:t>
        <w:br/>
        <w:t>5. Frontend uploads file via FormData</w:t>
        <w:br/>
        <w:t>6. Backend validates ALL rows before insertion</w:t>
        <w:br/>
        <w:t>7. If ANY row fails, entire file is rejected</w:t>
        <w:br/>
        <w:t>8. On success, all products created with AVAILABLE status</w:t>
        <w:br/>
        <w:t>9. Grid refreshes showing new items</w:t>
      </w:r>
    </w:p>
    <w:p>
      <w:pPr>
        <w:pStyle w:val="Heading2"/>
      </w:pPr>
      <w:r>
        <w:t>10.3 Validation Rules</w:t>
      </w:r>
    </w:p>
    <w:p>
      <w:pPr>
        <w:pStyle w:val="ListBullet"/>
      </w:pPr>
      <w:r>
        <w:t>SKU must match pattern ^SI\d{5}$</w:t>
      </w:r>
    </w:p>
    <w:p>
      <w:pPr>
        <w:pStyle w:val="ListBullet"/>
      </w:pPr>
      <w:r>
        <w:t>SKU must be unique (not already in database)</w:t>
      </w:r>
    </w:p>
    <w:p>
      <w:pPr>
        <w:pStyle w:val="ListBullet"/>
      </w:pPr>
      <w:r>
        <w:t>Retail Price is required</w:t>
      </w:r>
    </w:p>
    <w:p>
      <w:pPr>
        <w:pStyle w:val="ListBullet"/>
      </w:pPr>
      <w:r>
        <w:t>Numeric fields must be valid numbers</w:t>
      </w:r>
    </w:p>
    <w:p>
      <w:pPr>
        <w:pStyle w:val="ListBullet"/>
      </w:pPr>
      <w:r>
        <w:t>Gold Purity must be valid (10K-24K)</w:t>
      </w:r>
    </w:p>
    <w:p>
      <w:r>
        <w:br w:type="page"/>
      </w:r>
    </w:p>
    <w:p>
      <w:pPr>
        <w:pStyle w:val="Heading1"/>
      </w:pPr>
      <w:r>
        <w:t>11. Analytics &amp; Reporting</w:t>
      </w:r>
    </w:p>
    <w:p>
      <w:pPr>
        <w:pStyle w:val="Heading2"/>
      </w:pPr>
      <w:r>
        <w:t>11.1 Reorder Suggestions</w:t>
      </w:r>
    </w:p>
    <w:p>
      <w:r>
        <w:t>The system provides AI-ready reorder suggestions based on:</w:t>
      </w:r>
    </w:p>
    <w:p>
      <w:pPr>
        <w:pStyle w:val="ListBullet"/>
      </w:pPr>
      <w:r>
        <w:t>Sales velocity (units sold per day)</w:t>
      </w:r>
    </w:p>
    <w:p>
      <w:pPr>
        <w:pStyle w:val="ListBullet"/>
      </w:pPr>
      <w:r>
        <w:t>Current stock status (AVAILABLE count)</w:t>
      </w:r>
    </w:p>
    <w:p>
      <w:pPr>
        <w:pStyle w:val="ListBullet"/>
      </w:pPr>
      <w:r>
        <w:t>Minimum threshold settings</w:t>
      </w:r>
    </w:p>
    <w:p>
      <w:pPr>
        <w:pStyle w:val="ListBullet"/>
      </w:pPr>
      <w:r>
        <w:t>Estimated days until stockout</w:t>
      </w:r>
    </w:p>
    <w:p>
      <w:pPr>
        <w:pStyle w:val="ListBullet"/>
      </w:pPr>
      <w:r>
        <w:t>Recommended reorder quantity</w:t>
      </w:r>
    </w:p>
    <w:p>
      <w:pPr>
        <w:pStyle w:val="Heading2"/>
      </w:pPr>
      <w:r>
        <w:t>11.2 Sales Velocity Calculation</w:t>
      </w:r>
    </w:p>
    <w:p>
      <w:r>
        <w:t>Sales velocity is calculated as:</w:t>
        <w:br/>
        <w:br/>
        <w:t>velocity = total_units_sold / days_in_period</w:t>
        <w:br/>
        <w:br/>
        <w:t>The system analyzes completed sales over a configurable period (default: 30 days) to determine how fast each product sells.</w:t>
      </w:r>
    </w:p>
    <w:p>
      <w:pPr>
        <w:pStyle w:val="Heading2"/>
      </w:pPr>
      <w:r>
        <w:t>11.3 Inventory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Total Products</w:t>
            </w:r>
          </w:p>
        </w:tc>
        <w:tc>
          <w:tcPr>
            <w:tcW w:type="dxa" w:w="4320"/>
          </w:tcPr>
          <w:p>
            <w:r>
              <w:t>Count of all products in system</w:t>
            </w:r>
          </w:p>
        </w:tc>
      </w:tr>
      <w:tr>
        <w:tc>
          <w:tcPr>
            <w:tcW w:type="dxa" w:w="4320"/>
          </w:tcPr>
          <w:p>
            <w:r>
              <w:t>Products with Inventory</w:t>
            </w:r>
          </w:p>
        </w:tc>
        <w:tc>
          <w:tcPr>
            <w:tcW w:type="dxa" w:w="4320"/>
          </w:tcPr>
          <w:p>
            <w:r>
              <w:t>Products that have inventory records</w:t>
            </w:r>
          </w:p>
        </w:tc>
      </w:tr>
      <w:tr>
        <w:tc>
          <w:tcPr>
            <w:tcW w:type="dxa" w:w="4320"/>
          </w:tcPr>
          <w:p>
            <w:r>
              <w:t>Available Count</w:t>
            </w:r>
          </w:p>
        </w:tc>
        <w:tc>
          <w:tcPr>
            <w:tcW w:type="dxa" w:w="4320"/>
          </w:tcPr>
          <w:p>
            <w:r>
              <w:t>Items with status = AVAILABLE</w:t>
            </w:r>
          </w:p>
        </w:tc>
      </w:tr>
      <w:tr>
        <w:tc>
          <w:tcPr>
            <w:tcW w:type="dxa" w:w="4320"/>
          </w:tcPr>
          <w:p>
            <w:r>
              <w:t>Sold Count</w:t>
            </w:r>
          </w:p>
        </w:tc>
        <w:tc>
          <w:tcPr>
            <w:tcW w:type="dxa" w:w="4320"/>
          </w:tcPr>
          <w:p>
            <w:r>
              <w:t>Items with status = SOLD</w:t>
            </w:r>
          </w:p>
        </w:tc>
      </w:tr>
      <w:tr>
        <w:tc>
          <w:tcPr>
            <w:tcW w:type="dxa" w:w="4320"/>
          </w:tcPr>
          <w:p>
            <w:r>
              <w:t>Reserved Count</w:t>
            </w:r>
          </w:p>
        </w:tc>
        <w:tc>
          <w:tcPr>
            <w:tcW w:type="dxa" w:w="4320"/>
          </w:tcPr>
          <w:p>
            <w:r>
              <w:t>Items with status = RESERVED</w:t>
            </w:r>
          </w:p>
        </w:tc>
      </w:tr>
      <w:tr>
        <w:tc>
          <w:tcPr>
            <w:tcW w:type="dxa" w:w="4320"/>
          </w:tcPr>
          <w:p>
            <w:r>
              <w:t>Total Inventory Value</w:t>
            </w:r>
          </w:p>
        </w:tc>
        <w:tc>
          <w:tcPr>
            <w:tcW w:type="dxa" w:w="4320"/>
          </w:tcPr>
          <w:p>
            <w:r>
              <w:t>Sum of cost_price for AVAILABLE items</w:t>
            </w:r>
          </w:p>
        </w:tc>
      </w:tr>
      <w:tr>
        <w:tc>
          <w:tcPr>
            <w:tcW w:type="dxa" w:w="4320"/>
          </w:tcPr>
          <w:p>
            <w:r>
              <w:t>Category Breakdown</w:t>
            </w:r>
          </w:p>
        </w:tc>
        <w:tc>
          <w:tcPr>
            <w:tcW w:type="dxa" w:w="4320"/>
          </w:tcPr>
          <w:p>
            <w:r>
              <w:t>Product count by category</w:t>
            </w:r>
          </w:p>
        </w:tc>
      </w:tr>
      <w:tr>
        <w:tc>
          <w:tcPr>
            <w:tcW w:type="dxa" w:w="4320"/>
          </w:tcPr>
          <w:p>
            <w:r>
              <w:t>Gold Purity Breakdown</w:t>
            </w:r>
          </w:p>
        </w:tc>
        <w:tc>
          <w:tcPr>
            <w:tcW w:type="dxa" w:w="4320"/>
          </w:tcPr>
          <w:p>
            <w:r>
              <w:t>Product count by purity</w:t>
            </w:r>
          </w:p>
        </w:tc>
      </w:tr>
    </w:tbl>
    <w:p>
      <w:r>
        <w:br w:type="page"/>
      </w:r>
    </w:p>
    <w:p>
      <w:pPr>
        <w:pStyle w:val="Heading1"/>
      </w:pPr>
      <w:r>
        <w:t>12. Database Migrations</w:t>
      </w:r>
    </w:p>
    <w:p>
      <w:pPr>
        <w:pStyle w:val="Heading2"/>
      </w:pPr>
      <w:r>
        <w:t>12.1 Migration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Changes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Initial Migration</w:t>
            </w:r>
          </w:p>
        </w:tc>
        <w:tc>
          <w:tcPr>
            <w:tcW w:type="dxa" w:w="2880"/>
          </w:tcPr>
          <w:p>
            <w:r>
              <w:t>Created products, inventory, users tables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Add Reorder Rules</w:t>
            </w:r>
          </w:p>
        </w:tc>
        <w:tc>
          <w:tcPr>
            <w:tcW w:type="dxa" w:w="2880"/>
          </w:tcPr>
          <w:p>
            <w:r>
              <w:t>Added reorder_rules table for AI suggestions</w:t>
            </w:r>
          </w:p>
        </w:tc>
      </w:tr>
      <w:tr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t>Add Sales Tables</w:t>
            </w:r>
          </w:p>
        </w:tc>
        <w:tc>
          <w:tcPr>
            <w:tcW w:type="dxa" w:w="2880"/>
          </w:tcPr>
          <w:p>
            <w:r>
              <w:t>Added sales, sale_items, inventory_transactions</w:t>
            </w:r>
          </w:p>
        </w:tc>
      </w:tr>
      <w:tr>
        <w:tc>
          <w:tcPr>
            <w:tcW w:type="dxa" w:w="2880"/>
          </w:tcPr>
          <w:p>
            <w:r>
              <w:t>004</w:t>
            </w:r>
          </w:p>
        </w:tc>
        <w:tc>
          <w:tcPr>
            <w:tcW w:type="dxa" w:w="2880"/>
          </w:tcPr>
          <w:p>
            <w:r>
              <w:t>Convert to Item-Based</w:t>
            </w:r>
          </w:p>
        </w:tc>
        <w:tc>
          <w:tcPr>
            <w:tcW w:type="dxa" w:w="2880"/>
          </w:tcPr>
          <w:p>
            <w:r>
              <w:t>Removed quantity fields, added status tracking</w:t>
            </w:r>
          </w:p>
        </w:tc>
      </w:tr>
    </w:tbl>
    <w:p>
      <w:pPr>
        <w:pStyle w:val="Heading2"/>
      </w:pPr>
      <w:r>
        <w:t>12.2 Running Migrations</w:t>
      </w:r>
    </w:p>
    <w:p>
      <w:pPr>
        <w:pStyle w:val="NoSpacing"/>
      </w:pPr>
      <w:r>
        <w:t># Check current migration version</w:t>
        <w:br/>
        <w:t>alembic current</w:t>
        <w:br/>
        <w:br/>
        <w:t># Upgrade to latest</w:t>
        <w:br/>
        <w:t>alembic upgrade head</w:t>
        <w:br/>
        <w:br/>
        <w:t># Downgrade one version</w:t>
        <w:br/>
        <w:t>alembic downgrade -1</w:t>
        <w:br/>
        <w:br/>
        <w:t># Create new migration</w:t>
        <w:br/>
        <w:t>alembic revision -m "description"</w:t>
      </w:r>
    </w:p>
    <w:p>
      <w:r>
        <w:br w:type="page"/>
      </w:r>
    </w:p>
    <w:p>
      <w:pPr>
        <w:pStyle w:val="Heading1"/>
      </w:pPr>
      <w:r>
        <w:t>13. Risks and Recommendations</w:t>
      </w:r>
    </w:p>
    <w:p>
      <w:pPr>
        <w:pStyle w:val="Heading2"/>
      </w:pPr>
      <w:r>
        <w:t>13.1 Current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No database failover</w:t>
            </w:r>
          </w:p>
        </w:tc>
        <w:tc>
          <w:tcPr>
            <w:tcW w:type="dxa" w:w="2880"/>
          </w:tcPr>
          <w:p>
            <w:r>
              <w:t>High - System outage if DB fails</w:t>
            </w:r>
          </w:p>
        </w:tc>
        <w:tc>
          <w:tcPr>
            <w:tcW w:type="dxa" w:w="2880"/>
          </w:tcPr>
          <w:p>
            <w:r>
              <w:t>Implement read replicas, connection retry logic</w:t>
            </w:r>
          </w:p>
        </w:tc>
      </w:tr>
      <w:tr>
        <w:tc>
          <w:tcPr>
            <w:tcW w:type="dxa" w:w="2880"/>
          </w:tcPr>
          <w:p>
            <w:r>
              <w:t>No caching layer</w:t>
            </w:r>
          </w:p>
        </w:tc>
        <w:tc>
          <w:tcPr>
            <w:tcW w:type="dxa" w:w="2880"/>
          </w:tcPr>
          <w:p>
            <w:r>
              <w:t>Medium - Slow performance at scale</w:t>
            </w:r>
          </w:p>
        </w:tc>
        <w:tc>
          <w:tcPr>
            <w:tcW w:type="dxa" w:w="2880"/>
          </w:tcPr>
          <w:p>
            <w:r>
              <w:t>Add Redis for frequently accessed data</w:t>
            </w:r>
          </w:p>
        </w:tc>
      </w:tr>
      <w:tr>
        <w:tc>
          <w:tcPr>
            <w:tcW w:type="dxa" w:w="2880"/>
          </w:tcPr>
          <w:p>
            <w:r>
              <w:t>Synchronous bulk upload</w:t>
            </w:r>
          </w:p>
        </w:tc>
        <w:tc>
          <w:tcPr>
            <w:tcW w:type="dxa" w:w="2880"/>
          </w:tcPr>
          <w:p>
            <w:r>
              <w:t>Medium - Timeout for large files</w:t>
            </w:r>
          </w:p>
        </w:tc>
        <w:tc>
          <w:tcPr>
            <w:tcW w:type="dxa" w:w="2880"/>
          </w:tcPr>
          <w:p>
            <w:r>
              <w:t>Implement Celery for async processing</w:t>
            </w:r>
          </w:p>
        </w:tc>
      </w:tr>
      <w:tr>
        <w:tc>
          <w:tcPr>
            <w:tcW w:type="dxa" w:w="2880"/>
          </w:tcPr>
          <w:p>
            <w:r>
              <w:t>No rate limiting</w:t>
            </w:r>
          </w:p>
        </w:tc>
        <w:tc>
          <w:tcPr>
            <w:tcW w:type="dxa" w:w="2880"/>
          </w:tcPr>
          <w:p>
            <w:r>
              <w:t>Medium - API abuse possible</w:t>
            </w:r>
          </w:p>
        </w:tc>
        <w:tc>
          <w:tcPr>
            <w:tcW w:type="dxa" w:w="2880"/>
          </w:tcPr>
          <w:p>
            <w:r>
              <w:t>Add slowapi middleware</w:t>
            </w:r>
          </w:p>
        </w:tc>
      </w:tr>
      <w:tr>
        <w:tc>
          <w:tcPr>
            <w:tcW w:type="dxa" w:w="2880"/>
          </w:tcPr>
          <w:p>
            <w:r>
              <w:t>Hardcoded tax rate</w:t>
            </w:r>
          </w:p>
        </w:tc>
        <w:tc>
          <w:tcPr>
            <w:tcW w:type="dxa" w:w="2880"/>
          </w:tcPr>
          <w:p>
            <w:r>
              <w:t>Low - Requires deployment to change</w:t>
            </w:r>
          </w:p>
        </w:tc>
        <w:tc>
          <w:tcPr>
            <w:tcW w:type="dxa" w:w="2880"/>
          </w:tcPr>
          <w:p>
            <w:r>
              <w:t>Move to database configuration</w:t>
            </w:r>
          </w:p>
        </w:tc>
      </w:tr>
      <w:tr>
        <w:tc>
          <w:tcPr>
            <w:tcW w:type="dxa" w:w="2880"/>
          </w:tcPr>
          <w:p>
            <w:r>
              <w:t>Limited frontend error handling</w:t>
            </w:r>
          </w:p>
        </w:tc>
        <w:tc>
          <w:tcPr>
            <w:tcW w:type="dxa" w:w="2880"/>
          </w:tcPr>
          <w:p>
            <w:r>
              <w:t>Medium - Poor UX on failures</w:t>
            </w:r>
          </w:p>
        </w:tc>
        <w:tc>
          <w:tcPr>
            <w:tcW w:type="dxa" w:w="2880"/>
          </w:tcPr>
          <w:p>
            <w:r>
              <w:t>Add retry logic, error boundaries</w:t>
            </w:r>
          </w:p>
        </w:tc>
      </w:tr>
    </w:tbl>
    <w:p>
      <w:pPr>
        <w:pStyle w:val="Heading2"/>
      </w:pPr>
      <w:r>
        <w:t>13.2 Recommended Next Steps</w:t>
      </w:r>
    </w:p>
    <w:p>
      <w:pPr>
        <w:pStyle w:val="ListBullet"/>
      </w:pPr>
      <w:r>
        <w:t>Add comprehensive test suite (pytest, React Testing Library)</w:t>
      </w:r>
    </w:p>
    <w:p>
      <w:pPr>
        <w:pStyle w:val="ListBullet"/>
      </w:pPr>
      <w:r>
        <w:t>Implement Redis caching for grid endpoints</w:t>
      </w:r>
    </w:p>
    <w:p>
      <w:pPr>
        <w:pStyle w:val="ListBullet"/>
      </w:pPr>
      <w:r>
        <w:t>Add Celery for background job processing</w:t>
      </w:r>
    </w:p>
    <w:p>
      <w:pPr>
        <w:pStyle w:val="ListBullet"/>
      </w:pPr>
      <w:r>
        <w:t>Implement rate limiting middleware</w:t>
      </w:r>
    </w:p>
    <w:p>
      <w:pPr>
        <w:pStyle w:val="ListBullet"/>
      </w:pPr>
      <w:r>
        <w:t>Add audit logging for all user actions</w:t>
      </w:r>
    </w:p>
    <w:p>
      <w:pPr>
        <w:pStyle w:val="ListBullet"/>
      </w:pPr>
      <w:r>
        <w:t>Move configuration (tax, thresholds) to database</w:t>
      </w:r>
    </w:p>
    <w:p>
      <w:pPr>
        <w:pStyle w:val="ListBullet"/>
      </w:pPr>
      <w:r>
        <w:t>Add TypeScript for type safety</w:t>
      </w:r>
    </w:p>
    <w:p>
      <w:r>
        <w:br w:type="page"/>
      </w:r>
    </w:p>
    <w:p>
      <w:pPr>
        <w:pStyle w:val="Heading1"/>
      </w:pPr>
      <w:r>
        <w:t>14. Quick Reference</w:t>
      </w:r>
    </w:p>
    <w:p>
      <w:pPr>
        <w:pStyle w:val="Heading2"/>
      </w:pPr>
      <w:r>
        <w:t>14.1 Common Operations</w:t>
      </w:r>
    </w:p>
    <w:p>
      <w:pPr>
        <w:pStyle w:val="Heading3"/>
      </w:pPr>
      <w:r>
        <w:t>Start Backend Server</w:t>
      </w:r>
    </w:p>
    <w:p>
      <w:pPr>
        <w:pStyle w:val="NoSpacing"/>
      </w:pPr>
      <w:r>
        <w:t>cd backend</w:t>
        <w:br/>
        <w:t>source venv/bin/activate</w:t>
        <w:br/>
        <w:t>uvicorn app.main:app --reload --host 0.0.0.0 --port 8000</w:t>
      </w:r>
    </w:p>
    <w:p>
      <w:pPr>
        <w:pStyle w:val="Heading3"/>
      </w:pPr>
      <w:r>
        <w:t>Start Frontend Dev Server</w:t>
      </w:r>
    </w:p>
    <w:p>
      <w:pPr>
        <w:pStyle w:val="NoSpacing"/>
      </w:pPr>
      <w:r>
        <w:t>cd frontend</w:t>
        <w:br/>
        <w:t>npm run dev</w:t>
      </w:r>
    </w:p>
    <w:p>
      <w:pPr>
        <w:pStyle w:val="Heading3"/>
      </w:pPr>
      <w:r>
        <w:t>Run Database Migrations</w:t>
      </w:r>
    </w:p>
    <w:p>
      <w:pPr>
        <w:pStyle w:val="NoSpacing"/>
      </w:pPr>
      <w:r>
        <w:t>cd backend</w:t>
        <w:br/>
        <w:t>alembic upgrade head</w:t>
      </w:r>
    </w:p>
    <w:p>
      <w:pPr>
        <w:pStyle w:val="Heading2"/>
      </w:pPr>
      <w:r>
        <w:t>14.2 Default Credentials</w:t>
      </w:r>
    </w:p>
    <w:p>
      <w:pPr>
        <w:pStyle w:val="ListBullet"/>
      </w:pPr>
      <w:r>
        <w:t>Note: Change these immediately in production!</w:t>
      </w:r>
    </w:p>
    <w:p>
      <w:pPr>
        <w:pStyle w:val="NoSpacing"/>
      </w:pPr>
      <w:r>
        <w:t>Username: admin</w:t>
        <w:br/>
        <w:t>Password: admin123</w:t>
      </w:r>
    </w:p>
    <w:p>
      <w:pPr>
        <w:pStyle w:val="Heading2"/>
      </w:pPr>
      <w:r>
        <w:t>14.3 API Documentation URLs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>
      <w:pPr>
        <w:pStyle w:val="ListBullet"/>
      </w:pPr>
      <w:r>
        <w:t>Health Check: http://localhost:8000/health</w:t>
      </w:r>
    </w:p>
    <w:p>
      <w:r>
        <w:br w:type="page"/>
      </w:r>
    </w:p>
    <w:p>
      <w:r>
        <w:t>________________________________________________________________________________</w:t>
      </w:r>
    </w:p>
    <w:p>
      <w:pPr>
        <w:pStyle w:val="NoSpacing"/>
      </w:pPr>
      <w:r>
        <w:t>Inventory / Jewelry ERP System - Complete Documentation</w:t>
        <w:br/>
        <w:t>Version 1.0.0 | Generated March 31,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